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56"/>
        </w:rPr>
        <w:br/>
        <w:t>Thai Meet</w:t>
      </w:r>
    </w:p>
    <w:p>
      <w:pPr>
        <w:jc w:val="center"/>
      </w:pPr>
      <w:r>
        <w:rPr>
          <w:rFonts w:ascii="Noto Sans CJK KR" w:hAnsi="Noto Sans CJK KR" w:eastAsia="Noto Sans CJK KR"/>
          <w:b/>
          <w:i w:val="0"/>
          <w:color w:val="404040"/>
          <w:sz w:val="32"/>
        </w:rPr>
        <w:t>Android / iOS 데이팅 앱 개발 PRD</w:t>
      </w:r>
    </w:p>
    <w:p>
      <w:pPr>
        <w:jc w:val="center"/>
      </w:pPr>
      <w:r>
        <w:rPr>
          <w:rFonts w:ascii="Noto Sans CJK KR" w:hAnsi="Noto Sans CJK KR" w:eastAsia="Noto Sans CJK KR"/>
          <w:b w:val="0"/>
          <w:i w:val="0"/>
          <w:color w:val="595959"/>
          <w:sz w:val="22"/>
        </w:rPr>
        <w:t>태국 시장 특화 - LINE/Facebook 연락처 공유, Public ID 재생성, 광고 수익 우선 MVP</w:t>
      </w:r>
    </w:p>
    <w:p/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문서 버전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v3.0 Final Review Update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작성일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2026-06-02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대상 독자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Flutter 앱 개발자, NestJS 백엔드 개발자, UI/UX 디자이너, QA, DevOps, 운영자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대상 플랫폼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Android / iOS 모바일 앱만 제공. 사용자용 데스크톱 웹/모바일 웹은 MVP 범위 제외.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핵심 방향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ThaiFriendly식 검색/프로필 탐색 + LINE/Facebook 연락처 공유 + Public ID 재생성 + 광고 수익 우선 + Low-Friction Safety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주요 변경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7"/>
              </w:rPr>
              <w:t>사용자 리뷰 기반 요구사항 반영: 새 Public ID 생성, ID 이미지 생성, 광고 우선 수익화, 5개 언어팩, UI/UX 상세 정의 추가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color w:val="9C6500"/>
                <w:sz w:val="18"/>
              </w:rPr>
              <w:t xml:space="preserve">v3.0 핵심 결정 | </w:t>
            </w: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v3.0에서는 사용자가 인기가 많아 채팅/연결 요청을 관리하기 어려운 문제를 해결하기 위해, 내부 계정은 유지하면서 공개 ID를 새로 생성/전환할 수 있는 Public Meet ID 구조를 추가한다. 또한 초기 수익화는 유료 구독보다 광고 수익을 우선한다.</w:t>
            </w:r>
          </w:p>
        </w:tc>
      </w:tr>
    </w:tbl>
    <w:p/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목차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1. 문서 목적 및 v3.0 변경 요약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2. 서비스 포지셔닝과 MVP 전략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3. 벤치마크 요약: ThaiFriendly 화면 분석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4. 사용자 유형 및 핵심 시나리오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5. MVP 기능 요구사항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6. 회원가입, 로그인, Public Meet ID 요구사항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7. LINE/Facebook 연락처 공유 기능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8. 광고 우선 수익 모델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9. 언어팩 및 다국어 정책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10. 모바일 앱 UI/UX 상세 요구사항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11. Flutter 앱 개발 환경 및 라이브러리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12. 백엔드 아키텍처 및 모듈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13. 데이터베이스 모델 초안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14. API 계약 초안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15. 채팅/푸시/실시간 처리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16. 검색/추천/위치 설계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17. Low-Friction Safety 정책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18. 관리자/운영 기능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19. AWS 인프라 및 배포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20. 분석 이벤트와 KPI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21. QA/인수 기준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22. 개발 일정 및 스프린트 계획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23. 참고 공식 문서</w:t>
      </w:r>
    </w:p>
    <w:p>
      <w:pPr>
        <w:spacing w:before="0" w:after="20" w:line="259" w:lineRule="auto"/>
      </w:pPr>
      <w:r>
        <w:rPr>
          <w:rFonts w:ascii="Noto Sans CJK KR" w:hAnsi="Noto Sans CJK KR" w:eastAsia="Noto Sans CJK KR"/>
          <w:b w:val="0"/>
          <w:i w:val="0"/>
          <w:sz w:val="18"/>
        </w:rPr>
        <w:t>24. 오픈 이슈 및 최종 결정 필요 항목</w:t>
      </w:r>
    </w:p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1. 문서 목적 및 v3.0 변경 요약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본 문서는 Thai Meet Android/iOS 모바일 앱의 MVP 개발 착수를 위해 개발자에게 전달하는 최종 제품 요구사항 문서(PRD)이다. 기존 v2.0 문서의 Flutter 앱, NestJS/AWS 백엔드, LINE 연락처 교환, Low-Friction Safety 방향을 유지하되, 사용자 리뷰 기반으로 Public Meet ID 재생성, 광고 우선 수익화, Facebook 연락처 공유, 5개 언어팩, UI/UX 상세 요구사항을 추가한다.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1.1 v3.0에서 반드시 반영할 추가 요구사항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2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5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PRD 반영 방향</w:t>
            </w:r>
          </w:p>
        </w:tc>
        <w:tc>
          <w:tcPr>
            <w:tcW w:type="dxa" w:w="1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인기가 많은 사용자가 채팅/연결 요청을 관리하기 어려운 문제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내부 계정은 유지하고 공개 ID를 새로 생성/전환하는 Public Meet ID 기능 추가. 가입 시 ID와 ID 이미지 자동 생성.</w:t>
            </w:r>
          </w:p>
        </w:tc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</w:tr>
      <w:tr>
        <w:tc>
          <w:tcPr>
            <w:tcW w:type="dxa" w:w="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초기 수익 모델은 유료 사용자보다 광고 수익 우선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AdMob 기반 광고 수익 모델을 MVP 수익화의 1순위로 설정. 구독/IAP는 Phase 2 또는 보조 수익화.</w:t>
            </w:r>
          </w:p>
        </w:tc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</w:tr>
      <w:tr>
        <w:tc>
          <w:tcPr>
            <w:tcW w:type="dxa" w:w="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언어팩: 태국어/영어/한국어/중국어/일본어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Flutter ARB/gen-l10n 기반으로 th, en, ko, zh-Hans, ja 지원. 앱 내 언어 변경 제공.</w:t>
            </w:r>
          </w:p>
        </w:tc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</w:tr>
      <w:tr>
        <w:tc>
          <w:tcPr>
            <w:tcW w:type="dxa" w:w="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LINE SNS 외 Facebook 계정 공유 필요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ExternalContact/ContactExchange에 FACEBOOK 추가. Facebook 프로필 링크 또는 Messenger 링크를 채팅 카드로 공유.</w:t>
            </w:r>
          </w:p>
        </w:tc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</w:tr>
      <w:tr>
        <w:tc>
          <w:tcPr>
            <w:tcW w:type="dxa" w:w="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v2.0 문서에 UI/UX 내용이 부족함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섹션 10에 화면별 UI/UX, 정보 구조, 컴포넌트, 광고 위치, 상태 화면, 인수 기준을 상세 추가.</w:t>
            </w:r>
          </w:p>
        </w:tc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1.2 MVP 범위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MVP 포함 여부</w:t>
            </w:r>
          </w:p>
        </w:tc>
        <w:tc>
          <w:tcPr>
            <w:tcW w:type="dxa" w:w="6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Android/iOS 모바일 앱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포함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Flutter 단일 코드베이스로 Android/iOS 앱만 제공한다.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데스크톱/모바일 웹 사용자 앱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제외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관리자 페이지는 웹으로 가능하나 사용자용 웹앱은 MVP 범위에서 제외한다.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Public Meet ID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포함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가입 시 자동 생성하고, 설정에서 새 공개 ID를 생성/전환할 수 있게 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ID 이미지 생성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포함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사용자가 사진을 올리기 전에도 사용할 수 있는 템플릿 기반 ID 이미지/프로필 카드 이미지를 생성한다.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광고 수익화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포함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Banner, Native, Rewarded 중심. Interstitial은 빈도 제한 후 적용.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유료 구독/IAP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Phase 2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Liked Me/Visited Me/무제한 기능은 Phase 2. 단 DB 구조는 선설계한다.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LINE/Facebook 공유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포함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채팅방 Contact Card 형태로 공유한다. 공개 프로필에는 기본 비노출.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강제 인증/신분증 인증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제외</w:t>
            </w:r>
          </w:p>
        </w:tc>
        <w:tc>
          <w:tcPr>
            <w:tcW w:type="dxa" w:w="6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초기 가입 장벽을 낮추기 위해 선택형 또는 Phase 2로 둔다.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2. 서비스 포지셔닝과 MVP 전략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Thai Meet은 Tinder식 스와이프 중심 앱이 아니라, ThaiFriendly처럼 검색/프로필/직접 대화가 강한 태국형 데이팅 앱으로 설계한다. 사용자는 가입 직후 사람을 탐색하고, 마음에 들면 채팅방에서 LINE 또는 Facebook 연락처를 공유해 외부 SNS에서 연락을 이어갈 수 있어야 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전략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한 줄 설명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태국에서 사람을 찾고, 채팅하고, LINE/Facebook으로 쉽게 연결되는 모바일 데이팅 앱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핵심 차별화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LINE/Facebook Contact Card, Public Meet ID 재생성, ID 이미지 생성, 태국 도시/여행자 모드, 광고 기반 무료 사용성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초기 수익화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구독보다 광고를 우선한다. 광고 시청으로 추가 메시지/공유/부스트를 지급한다.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안전 방향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강한 인증보다 신고/차단/로그/관리자 처리 중심의 Low-Friction Safety. 사용자 경험을 막지 않는다.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초기 성공 조건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가입 후 3분 안에 프로필 탐색, 5분 안에 첫 메시지 또는 SNS 공유 가능, 1일차 광고 노출/수익 이벤트 수집 가능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2.1 MVP 원칙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검색/탐색을 첫 화면으로 둔다. 사용자는 가입 직후 바로 주변/도시별 사용자를 볼 수 있어야 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Public Meet ID는 사용자가 부담 없이 새 시작을 할 수 있는 기능이다. 단, 내부 userId는 유지해 운영/차단/신고 이력은 관리한다.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매칭은 있되 필수는 아니다. 무료 사용자는 제한 내에서 첫 메시지와 LINE/Facebook 공유가 가능해야 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초기 수익화는 광고다. 결제 장벽을 전면에 두지 않고, 광고 시청 보상으로 사용 행동을 늘린다.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강제 인증, 강제 사진 승인, 복잡한 안전 체크는 초기 전환율을 해치므로 기본적으로 비활성화한다.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모든 제한값은 Feature Flag 또는 Remote Config로 조정 가능해야 한다.</w:t>
      </w:r>
    </w:p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3. 벤치마크 요약: ThaiFriendly 화면 분석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업로드된 Thai Friendly 화면 PDF를 기준으로 기능 흐름을 참고한다. 디자인은 그대로 복제하지 않고, 정보 구조와 사용자 흐름만 반영한다.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PDF 페이지</w:t>
            </w:r>
          </w:p>
        </w:tc>
        <w:tc>
          <w:tcPr>
            <w:tcW w:type="dxa" w:w="4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관찰된 화면/기능</w:t>
            </w:r>
          </w:p>
        </w:tc>
        <w:tc>
          <w:tcPr>
            <w:tcW w:type="dxa" w:w="4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Thai Meet 적용 방향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그리드/리스트 전환, username 검색, 거리/도시/온라인 상태, 좋아요/패스 버튼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 메인 화면. 프로필 카드 2열 그리드와 리스트 전환 제공. 광고 Native Card도 그리드 사이에 삽입.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스와이프형 카드, 빠른 메시지 입력, 거리 표시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Swipe/Hot 탭. 빠른 메시지와 광고 보상형 Super Message 기능 고려.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3,5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프로필 상세, Chat CTA, Photo Verified, Last Active, Private Notes, Report/Block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프로필 상세 화면. 큰 Chat CTA, LINE/Facebook 공유 가능 상태, 개인 메모, 신고/차단 버튼 배치.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채팅방 상단의 짧은 안전 문구, 메시지 입력, 사진/마이크/GIF 버튼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채팅방에 짧은 안전 문구와 SNS 공유 버튼을 추가. 광고는 채팅 상세에는 넣지 않음.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6,7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Report/Block 사유 선택 시트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Flutter Bottom Sheet로 구현. 초기에는 간단한 신고 사유로 운영.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8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Liked Me, Visited Me, Favorites, My Likes, My Notes 등 Activity 메뉴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Activity 탭. 광고 시청으로 일부 잠금 해제 가능.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9,10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구독 화면과 App Store 결제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초기에는 광고 우선. 구독은 Phase 2. Paywall 대신 Rewarded Ad CTA 우선 노출.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11~16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내 프로필, 프로필 편집, 사진/미리보기, 음성 소개, 인증 배지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My Profile 탭. Public Meet ID 관리와 ID 이미지 생성 화면 추가.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17,18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메시지 Inbox/Outbox/Unread 빈 화면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Chat 탭. Empty State와 광고 보상형 첫 메시지 CTA 제공.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19~21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Search Settings, 위치/거리/프리미엄 필터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검색 필터 Bottom Sheet. 무료 필터와 광고/프리미엄 잠금 필터를 구분.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4. 사용자 유형 및 핵심 시나리오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페르소나</w:t>
            </w:r>
          </w:p>
        </w:tc>
        <w:tc>
          <w:tcPr>
            <w:tcW w:type="dxa" w:w="33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47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필요 기능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태국 현지 사용자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근처 외국인/현지인과 대화하고 LINE/Facebook으로 연락</w:t>
            </w:r>
          </w:p>
        </w:tc>
        <w:tc>
          <w:tcPr>
            <w:tcW w:type="dxa" w:w="4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LINE 로그인, Facebook 로그인/공유, 위치 기반 탐색, 채팅, Public ID 재생성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인기 많은 사용자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너무 많은 메시지와 연결 요청을 관리하고 새 ID로 새 시작</w:t>
            </w:r>
          </w:p>
        </w:tc>
        <w:tc>
          <w:tcPr>
            <w:tcW w:type="dxa" w:w="4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Public Meet ID 관리, 새 ID 생성, 이전 ID 아카이브, 알림/채팅 정리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외국인 여행자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방콕/파타야/푸켓 방문 전후로 사람 찾기</w:t>
            </w:r>
          </w:p>
        </w:tc>
        <w:tc>
          <w:tcPr>
            <w:tcW w:type="dxa" w:w="4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Travel Mode, 도시 검색, 영어 UI, LINE/Facebook 공유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한국 사용자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태국 현지인 또는 여행 동행 찾기</w:t>
            </w:r>
          </w:p>
        </w:tc>
        <w:tc>
          <w:tcPr>
            <w:tcW w:type="dxa" w:w="4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KakaoTalk 로그인, 한국어 UI, LINE 연락처 등록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광고 기반 무료 사용자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결제 없이 더 많은 메시지/공유/조회 사용</w:t>
            </w:r>
          </w:p>
        </w:tc>
        <w:tc>
          <w:tcPr>
            <w:tcW w:type="dxa" w:w="4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Rewarded Ad로 추가 메시지, LINE/Facebook 공유, 방문자 보기 일부 잠금 해제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운영자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신고/광고/스팸/계정 상태 관리</w:t>
            </w:r>
          </w:p>
        </w:tc>
        <w:tc>
          <w:tcPr>
            <w:tcW w:type="dxa" w:w="4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관리자 페이지, 신고 처리, 광고 KPI, ID 생성 로그, 사용자 제재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4.1 핵심 사용자 여정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여정</w:t>
            </w:r>
          </w:p>
        </w:tc>
        <w:tc>
          <w:tcPr>
            <w:tcW w:type="dxa" w:w="61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1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성공 기준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신규 가입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앱 실행 -&gt; 언어 자동 감지 -&gt; LINE/Facebook/Kakao/WhatsApp/Apple 로그인 -&gt; Public Meet ID 및 ID 이미지 자동 생성 -&gt; 프로필 최소 입력 -&gt; Discover 진입</w:t>
            </w:r>
          </w:p>
        </w:tc>
        <w:tc>
          <w:tcPr>
            <w:tcW w:type="dxa" w:w="2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가입 완료까지 90초 이내, 사진 업로드 없이도 탐색 가능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SNS 공유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프로필 탐색 -&gt; 채팅방 생성 -&gt; LINE/Facebook 공유 버튼 -&gt; 짧은 확인 -&gt; Contact Card 전송</w:t>
            </w:r>
          </w:p>
        </w:tc>
        <w:tc>
          <w:tcPr>
            <w:tcW w:type="dxa" w:w="2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공유 완료까지 2탭 이내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인기 사용자 새 시작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Profile -&gt; ID 관리 -&gt; 새 ID 생성 -&gt; ID 이미지 선택 -&gt; 기존 ID 아카이브/유지 선택 -&gt; 새 ID로 탐색 노출</w:t>
            </w:r>
          </w:p>
        </w:tc>
        <w:tc>
          <w:tcPr>
            <w:tcW w:type="dxa" w:w="2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기존 채팅/차단/신고 관리 유지, 공개상 새 ID로 시작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보상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무료 제한 도달 -&gt; Rewarded Ad 보기 -&gt; 추가 첫 메시지/공유/부스트 지급</w:t>
            </w:r>
          </w:p>
        </w:tc>
        <w:tc>
          <w:tcPr>
            <w:tcW w:type="dxa" w:w="2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시청 후 보상 즉시 지급 및 이벤트 로깅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다국어 사용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앱 첫 실행 시 디바이스 언어 매칭 -&gt; Settings에서 언어 변경 -&gt; UI 즉시 반영</w:t>
            </w:r>
          </w:p>
        </w:tc>
        <w:tc>
          <w:tcPr>
            <w:tcW w:type="dxa" w:w="2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th/en/ko/zh-Hans/ja 5개 언어 UI 제공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5. MVP 기능 요구사항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5.1 기능 우선순위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2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61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설명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소셜 로그인/회원가입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LINE, Facebook, Kakao, WhatsApp OTP, Apple. UserIdentity 구조 사용.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Meet ID 생성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가입 시 고유 공개 ID, handle, ID 이미지 자동 생성. 내부 userId와 분리.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ID 재생성/전환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인기 사용자 또는 개인정보 부담 사용자가 새 공개 ID를 만들고 이전 ID를 아카이브할 수 있음.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프로필 생성/편집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닉네임, 성별, 생년월일, 도시, 국적, 언어, 관계 목적, 소개.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사진 업로드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S3/R2 Presigned URL. 업로드 후 즉시 노출 + 기본 필터.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 검색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그리드/리스트, 닉네임/Public ID 검색, 나이/성별/도시/거리 필터.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Swipe/Hot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카드형 스와이프. Like/Pass, 빠른 메시지.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채팅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매칭 없이 첫 메시지 가능. 무료 제한과 광고 보상 기반 확장.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 Contact Card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 ID/QR/친구추가 링크를 채팅방에 공유.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Contact Card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프로필 링크 또는 Messenger 링크를 채팅방에 공유.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수익화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AdMob Banner/Native/Rewarded. Remote Config로 placement와 frequency cap 조정.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5개 언어팩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태국어, 영어, 한국어, 중국어 간체, 일본어.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신고/차단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Low-Friction Safety. UI는 작게, 운영 로그는 남김.</w:t>
            </w:r>
          </w:p>
        </w:tc>
      </w:tr>
      <w:tr>
        <w:tc>
          <w:tcPr>
            <w:tcW w:type="dxa" w:w="1000"/>
            <w:vAlign w:val="top"/>
            <w:shd w:fill="E2F0D9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P0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관리자 MVP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사용자/신고/사진/ID/광고 이벤트/제재 관리.</w:t>
            </w:r>
          </w:p>
        </w:tc>
      </w:tr>
      <w:tr>
        <w:tc>
          <w:tcPr>
            <w:tcW w:type="dxa" w:w="1000"/>
            <w:vAlign w:val="top"/>
            <w:shd w:fill="EFF6FC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P1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Liked Me/Visited Me/Favorites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보상으로 일부 조회. 유료 구독은 Phase 2.</w:t>
            </w:r>
          </w:p>
        </w:tc>
      </w:tr>
      <w:tr>
        <w:tc>
          <w:tcPr>
            <w:tcW w:type="dxa" w:w="1000"/>
            <w:vAlign w:val="top"/>
            <w:shd w:fill="EFF6FC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P1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IAP 구독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Ad-free, 무제한 공유, 고급 필터. DB 구조는 MVP에서 준비.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P2</w:t>
            </w:r>
          </w:p>
        </w:tc>
        <w:tc>
          <w:tcPr>
            <w:tcW w:type="dxa" w:w="2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AI 추천/자동 번역</w:t>
            </w:r>
          </w:p>
        </w:tc>
        <w:tc>
          <w:tcPr>
            <w:tcW w:type="dxa" w:w="6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사용 데이터가 충분해진 후 적용.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5.2 MVP 제외 기능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신분증 인증 강제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셀피/얼굴 인증 강제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모든 사진 관리자 사전 승인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매칭 전 채팅 전면 금지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복잡한 AI 추천 알고리즘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음성/영상 통화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라이브 스트리밍/랜덤 채팅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사용자용 웹앱</w:t>
      </w:r>
    </w:p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6. 회원가입, 로그인, Public Meet ID 요구사항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Thai Meet은 로그인 계정과 공개 프로필 ID를 분리한다. 로그인 계정은 내부 userId로 운영, 결제, 신고, 차단, 기기/로그인 이력을 관리한다. Public Meet ID는 다른 사용자에게 보이는 공개 ID로, 사용자가 새 시작을 원할 때 생성/전환할 수 있다.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0656"/>
      </w:tblGrid>
      <w:tr>
        <w:tc>
          <w:tcPr>
            <w:tcW w:type="dxa" w:w="10656"/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color w:val="9C6500"/>
                <w:sz w:val="18"/>
              </w:rPr>
              <w:t xml:space="preserve">중요 설계 원칙 | </w:t>
            </w: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Public Meet ID 재생성은 “완전한 새 내부 계정”을 만드는 기능이 아니다. 운영자는 동일 내부 userId의 ID 생성 이력과 신고/차단 상태를 볼 수 있어야 한다. 사용자는 공개적으로는 새 ID로 시작하되, 앱 운영 리스크는 관리한다.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6.1 로그인 수단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로그인</w:t>
            </w:r>
          </w:p>
        </w:tc>
        <w:tc>
          <w:tcPr>
            <w:tcW w:type="dxa" w:w="5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구현 방식</w:t>
            </w:r>
          </w:p>
        </w:tc>
        <w:tc>
          <w:tcPr>
            <w:tcW w:type="dxa" w:w="33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MVP 정책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LINE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Flutter LINE SDK -&gt; 백엔드 토큰 검증 -&gt; UserIdentity 저장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태국 1순위 로그인.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Facebook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Facebook SDK/Login -&gt; 백엔드 검증 -&gt; UserIdentity 저장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로그인과 Facebook 연락처 공유는 분리.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KakaoTalk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Kakao Flutter SDK -&gt; 백엔드 검증 -&gt; UserIdentity 저장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한국 사용자용.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WhatsApp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WhatsApp Business OTP 인증 메시지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전화번호 기반 로그인.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Apple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Sign in with Apple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iOS에서 소셜 로그인 제공 시 필수 수준으로 포함.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Google</w:t>
            </w:r>
          </w:p>
        </w:tc>
        <w:tc>
          <w:tcPr>
            <w:tcW w:type="dxa" w:w="5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Google Login</w:t>
            </w:r>
          </w:p>
        </w:tc>
        <w:tc>
          <w:tcPr>
            <w:tcW w:type="dxa" w:w="3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Android 보조 로그인. MVP 후반 선택.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6.2 회원가입 시 Public Meet ID 자동 생성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사용자가 첫 소셜 로그인에 성공하면 내부 User를 생성한다.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서버가 Public Meet ID를 자동 생성한다. 예: TM-8F3K2 또는 사용자가 입력한 handle + 중복 확인.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서버가 ID 이미지 생성을 위한 seed를 만든다. 예: color, icon, pattern, shortId, nickname.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앱은 ID 이미지 선택 화면을 보여준다. 사용자는 추천 ID 이미지 3~6개 중 선택하거나 다시 생성할 수 있다.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프로필 사진이 없어도 ID 이미지가 임시 프로필 카드 이미지로 사용된다. 실제 사진 업로드는 권장하지만 강제하지 않는다.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가입 완료 후 Discover로 이동한다.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6.3 ID 이미지 생성 요구사항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요구사항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생성 방식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MVP에서는 AI 얼굴 생성이 아니라 템플릿 기반 카드/아바타 이미지로 생성한다. 비용, 심사, 오인 가능성을 줄인다.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이미지 구성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Thai Meet 로고/아이콘, Public ID, 닉네임, 색상 패턴, 선택형 심볼. 실제 신분증처럼 보이면 안 된다.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용도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프로필 사진 미등록 시 임시 카드 이미지, ID 관리 화면, 공유용 프로필 미리보기.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저장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생성 결과 이미지는 S3/R2에 저장하거나 deterministic seed로 앱에서 렌더링한다. MVP는 서버 렌더링 + imageKey 저장 권장.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재생성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가입 중 무제한 재생성, 가입 후에는 서버 설정값에 따라 제한.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표시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Discover 카드에서는 실제 사진이 있으면 실제 사진 우선, 없으면 ID 이미지 표시.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6.4 Public ID 재생성/전환 UX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화면/동작</w:t>
            </w:r>
          </w:p>
        </w:tc>
        <w:tc>
          <w:tcPr>
            <w:tcW w:type="dxa" w:w="46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정책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4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My Profile -&gt; ID 관리 진입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현재 Public ID, 생성일, 메시지 수, 공개 상태 표시.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4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새 ID 만들기 버튼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짧은 안내: “새 ID로 시작하면 새 사용자처럼 보입니다. 기존 대화는 아카이브됩니다.”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4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ID/닉네임/ID 이미지 선택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자동 추천 ID 제공. 직접 handle 입력 가능. 금칙어/중복 체크.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4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이전 ID 처리 선택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기본값: 이전 ID 숨김/아카이브. 선택적으로 이전 ID 유지 가능 여부는 Feature Flag.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5</w:t>
            </w:r>
          </w:p>
        </w:tc>
        <w:tc>
          <w:tcPr>
            <w:tcW w:type="dxa" w:w="4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완료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activeMeetIdentityId 전환. 신규 Discover 노출은 새 ID 기준. 기존 차단/신고 내부 이력은 운영자에게 유지.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6.5 초기 제한값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MAX_PUBLIC_ID_REGEN_PER_30D=3</w:t>
              <w:br/>
              <w:t>ALLOW_MULTIPLE_ACTIVE_PUBLIC_IDS=false</w:t>
              <w:br/>
              <w:t>PUBLIC_ID_COOLDOWN_HOURS=24</w:t>
              <w:br/>
              <w:t>PUBLIC_ID_ARCHIVE_OLD_CHATS=true</w:t>
              <w:br/>
              <w:t>REQUIRE_PHOTO_FOR_DISCOVER=false</w:t>
              <w:br/>
              <w:t>GENERATED_ID_IMAGE_AS_FALLBACK=true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7. LINE/Facebook 연락처 공유 기능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LINE 로그인, Facebook 로그인은 Thai Meet 계정 인증용이다. 상대방에게 실제로 공유되는 LINE ID/QR/친구추가 링크, Facebook 프로필/Messenger 링크는 사용자가 별도로 등록하고 채팅방에서 명시적으로 공유한다.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7.1 External Contact Provider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Provider</w:t>
            </w:r>
          </w:p>
        </w:tc>
        <w:tc>
          <w:tcPr>
            <w:tcW w:type="dxa" w:w="3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MVP 입력 필드</w:t>
            </w:r>
          </w:p>
        </w:tc>
        <w:tc>
          <w:tcPr>
            <w:tcW w:type="dxa" w:w="36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채팅 카드 액션</w:t>
            </w:r>
          </w:p>
        </w:tc>
        <w:tc>
          <w:tcPr>
            <w:tcW w:type="dxa" w:w="14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비고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</w:t>
            </w:r>
          </w:p>
        </w:tc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lineId, lineInviteUrl, lineQrImage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QR 보기, LINE ID 복사, LINE 열기, 신고, 차단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태국 핵심 기능.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</w:t>
            </w:r>
          </w:p>
        </w:tc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facebookProfileUrl, messengerUrl, displayName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열기, 링크 복사, 신고, 차단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로그인 providerUserId를 공개 URL로 사용하지 않는다.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KAKAOTALK</w:t>
            </w:r>
          </w:p>
        </w:tc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kakaoId 또는 오픈채팅 URL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Phase 2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한국 사용자 확장.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WHATSAPP</w:t>
            </w:r>
          </w:p>
        </w:tc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phoneE164 또는 wa.me 링크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Phase 2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국가 확장 시 검토.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7.2 공유 UX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사용자가 상대 프로필에서 Chat을 누른다.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채팅방 하단 + 메뉴 또는 입력창 옆에 SNS 공유 버튼을 표시한다.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사용자가 LINE 또는 Facebook을 선택한다.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처음 공유할 때만 짧은 확인 팝업을 표시한다. 문구는 길게 하지 않는다.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서버가 ContactExchange를 생성하고 ChatMessage(type=CONTACT_LINE 또는 CONTACT_FACEBOOK)를 저장한다.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상대방 채팅방에 Contact Card가 표시된다.</w:t>
      </w:r>
    </w:p>
    <w:p>
      <w:pPr>
        <w:pStyle w:val="ListNumber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상대는 QR 보기/링크 열기/복사/신고/차단을 사용할 수 있다.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7.3 Contact Card UI 구성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UI 요소</w:t>
            </w:r>
          </w:p>
        </w:tc>
        <w:tc>
          <w:tcPr>
            <w:tcW w:type="dxa" w:w="3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LINE 카드</w:t>
            </w:r>
          </w:p>
        </w:tc>
        <w:tc>
          <w:tcPr>
            <w:tcW w:type="dxa" w:w="3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Facebook 카드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카드 제목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사용자명 shared LINE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사용자명 shared Facebook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대표 아이콘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 컬러 아이콘 또는 Thai Meet 스타일 아이콘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컬러 아이콘 또는 Thai Meet 스타일 아이콘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미리보기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QR 이미지가 있으면 blurred thumbnail, 탭 시 전체 보기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프로필 이름/URL domain 미리보기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주 버튼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Open LINE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Open Facebook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보조 버튼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Copy ID / Copy Link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Copy Link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운영 버튼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Report / Block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Report / Block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0656"/>
      </w:tblGrid>
      <w:tr>
        <w:tc>
          <w:tcPr>
            <w:tcW w:type="dxa" w:w="10656"/>
            <w:shd w:fill="FFF2CC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color w:val="9C6500"/>
                <w:sz w:val="18"/>
              </w:rPr>
              <w:t xml:space="preserve">MVP 운영 정책 | </w:t>
            </w: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공개 프로필, 사진, 자기소개에는 LINE ID와 Facebook URL을 기본 노출하지 않는다. 공유는 채팅방 Contact Card 방식으로 유도한다. 초기에는 차단을 강하게 하지 않되, 공유 로그는 반드시 남긴다.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8. 광고 우선 수익 모델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초기 Thai Meet은 유료 사용자 전환보다 무료 사용자의 사용량과 광고 수익을 우선한다. 구독/IAP는 추후 적용 가능하도록 데이터 구조만 준비하고, MVP에서는 광고 노출, 광고 보상, 광고 매출 이벤트 수집을 핵심 수익화로 둔다.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8.1 광고 플랫폼 및 구현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정책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SDK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Flutter google_mobile_ads 플러그인 기반 AdMob 우선. 추후 mediation 가능.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동의 관리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Google UMP SDK로 개인정보/광고 동의 상태 관리. EEA/UK 등 동의 필요 지역 대응.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iOS 추적 권한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개인화 광고 또는 제3자 추적을 사용하는 경우 ATT 프롬프트와 IDFA 권한 처리를 준비. 비동의 시 non-personalized ads fallback.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원격 설정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Firebase Remote Config 또는 백엔드 Feature Flag로 광고 위치, 빈도, 보상량, 실험군 조정.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수익 이벤트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impression, click, rewarded_completed, ad_revenue_paid, placement, country, locale, userAgeBucket 기록.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8.2 광고 지면 설계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지면</w:t>
            </w:r>
          </w:p>
        </w:tc>
        <w:tc>
          <w:tcPr>
            <w:tcW w:type="dxa" w:w="16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광고 타입</w:t>
            </w:r>
          </w:p>
        </w:tc>
        <w:tc>
          <w:tcPr>
            <w:tcW w:type="dxa" w:w="3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노출 위치</w:t>
            </w:r>
          </w:p>
        </w:tc>
        <w:tc>
          <w:tcPr>
            <w:tcW w:type="dxa" w:w="2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빈도/정책</w:t>
            </w:r>
          </w:p>
        </w:tc>
        <w:tc>
          <w:tcPr>
            <w:tcW w:type="dxa" w:w="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우선순위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Discover Grid</w:t>
            </w:r>
          </w:p>
        </w:tc>
        <w:tc>
          <w:tcPr>
            <w:tcW w:type="dxa" w:w="1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Native Ad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프로필 카드 사이. 예: 8~12개 프로필마다 1개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UX를 해치지 않도록 프로필 카드와 명확히 구분. Ad 라벨 필수.</w:t>
            </w:r>
          </w:p>
        </w:tc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Discover List</w:t>
            </w:r>
          </w:p>
        </w:tc>
        <w:tc>
          <w:tcPr>
            <w:tcW w:type="dxa" w:w="1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Native Ad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리스트 중간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스크롤 경험을 끊지 않는 자연 광고.</w:t>
            </w:r>
          </w:p>
        </w:tc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Activity 빈 화면</w:t>
            </w:r>
          </w:p>
        </w:tc>
        <w:tc>
          <w:tcPr>
            <w:tcW w:type="dxa" w:w="1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Banner 또는 Native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No likes/No visits empty state 아래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방해 적고 노출 안정적.</w:t>
            </w:r>
          </w:p>
        </w:tc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Chat 목록</w:t>
            </w:r>
          </w:p>
        </w:tc>
        <w:tc>
          <w:tcPr>
            <w:tcW w:type="dxa" w:w="1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Banner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Inbox/Outbox 목록 하단 또는 빈 화면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채팅 상세에는 광고를 넣지 않는다.</w:t>
            </w:r>
          </w:p>
        </w:tc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Rewarded Ad</w:t>
            </w:r>
          </w:p>
        </w:tc>
        <w:tc>
          <w:tcPr>
            <w:tcW w:type="dxa" w:w="1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Rewarded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제한 도달 시: 추가 첫 메시지, LINE/Facebook 공유, 방문자 미리보기, 30분 Boost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사용자 선택형. MVP 핵심 광고 상품.</w:t>
            </w:r>
          </w:p>
        </w:tc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Interstitial</w:t>
            </w:r>
          </w:p>
        </w:tc>
        <w:tc>
          <w:tcPr>
            <w:tcW w:type="dxa" w:w="1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Interstitial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앱 세션 중 자연 전환: 프로필 15회 열람 후 등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초기에는 꺼두고 Remote Config로 A/B 테스트.</w:t>
            </w:r>
          </w:p>
        </w:tc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Splash/Open App</w:t>
            </w:r>
          </w:p>
        </w:tc>
        <w:tc>
          <w:tcPr>
            <w:tcW w:type="dxa" w:w="1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App Open Ad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앱 시작</w:t>
            </w:r>
          </w:p>
        </w:tc>
        <w:tc>
          <w:tcPr>
            <w:tcW w:type="dxa" w:w="2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초기에는 비추천. 재방문 사용자 대상 Phase 2.</w:t>
            </w:r>
          </w:p>
        </w:tc>
        <w:tc>
          <w:tcPr>
            <w:tcW w:type="dxa" w:w="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8.3 Rewarded Ad 보상 정책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보상</w:t>
            </w:r>
          </w:p>
        </w:tc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무료 기본값</w:t>
            </w:r>
          </w:p>
        </w:tc>
        <w:tc>
          <w:tcPr>
            <w:tcW w:type="dxa" w:w="36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광고 시청 후 지급</w:t>
            </w:r>
          </w:p>
        </w:tc>
        <w:tc>
          <w:tcPr>
            <w:tcW w:type="dxa" w:w="2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만료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첫 메시지 요청</w:t>
            </w:r>
          </w:p>
        </w:tc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하루 10명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+3명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당일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 공유</w:t>
            </w:r>
          </w:p>
        </w:tc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하루 5명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+2명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당일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공유</w:t>
            </w:r>
          </w:p>
        </w:tc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하루 5명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+2명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당일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Visited Me 보기</w:t>
            </w:r>
          </w:p>
        </w:tc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최근 1명 preview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추가 3명 24시간 열람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24시간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Profile Boost</w:t>
            </w:r>
          </w:p>
        </w:tc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없음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30분 Discover 상위 노출 가중치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30분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8.4 광고와 구독의 관계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MVP에서는 광고가 기본 수익 모델이다. Premium 구독은 Phase 2로 두되, subscriptions/purchases/entitlements 테이블은 준비한다.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Phase 2 Premium 후보: 광고 제거, LINE/Facebook 공유 횟수 증가, Liked Me/Visited Me 무제한, 고급 필터, Incognito, Travel Mode.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광고가 과도하면 이탈률이 올라가므로 Session당 Interstitial 최대 횟수, Native Ad 간격, Rewarded Ad 보상량을 서버에서 조정한다.</w:t>
      </w:r>
    </w:p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9. 언어팩 및 다국어 정책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Thai Meet은 태국 현지 사용자와 외국인 여행자/거주자를 동시에 대상으로 하므로 MVP부터 5개 언어팩을 제공한다. 사용자 생성 콘텐츠의 자동 번역은 Phase 2로 두고, MVP에서는 앱 UI와 시스템 메시지, 신고 사유, 광고/보상 문구를 다국어화한다.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언어</w:t>
            </w:r>
          </w:p>
        </w:tc>
        <w:tc>
          <w:tcPr>
            <w:tcW w:type="dxa" w:w="1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Locale</w:t>
            </w:r>
          </w:p>
        </w:tc>
        <w:tc>
          <w:tcPr>
            <w:tcW w:type="dxa" w:w="1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MVP 범위</w:t>
            </w:r>
          </w:p>
        </w:tc>
        <w:tc>
          <w:tcPr>
            <w:tcW w:type="dxa" w:w="5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태국어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th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5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태국 1차 시장. 기본 추천 언어.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영어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en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5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외국인 여행자/거주자 공통 언어.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한국어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ko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5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한국 사용자/운영 문서 기준.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중국어 간체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zh-Hans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5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중국어권 여행자 대응. 추후 zh-Hant 분리 검토.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일본어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ja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5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일본 사용자 대응.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9.1 구현 정책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Flutter gen-l10n + ARB 파일 기반으로 구현한다. 모든 UI 문구는 하드코딩하지 않는다.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앱 첫 실행 시 디바이스 locale을 감지하고, 지원하지 않는 locale은 영어로 fallback한다.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Settings -&gt; Language에서 사용자가 앱 언어를 직접 변경할 수 있어야 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서버 API는 Accept-Language 또는 user.preferredLocale 기준으로 시스템 메시지/푸시 템플릿 언어를 선택한다.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Thai, Korean, Chinese, Japanese는 CJK/Thai 렌더링 및 줄바꿈이 다르므로 UIQA에서 실제 기기 검증을 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사용자 입력 프로필/채팅 메시지는 MVP에서 원문 표시. 자동 번역은 Phase 2.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9.2 언어 리소스 파일 구조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lib/l10n/</w:t>
              <w:br/>
              <w:t xml:space="preserve">  app_en.arb</w:t>
              <w:br/>
              <w:t xml:space="preserve">  app_th.arb</w:t>
              <w:br/>
              <w:t xml:space="preserve">  app_ko.arb</w:t>
              <w:br/>
              <w:t xml:space="preserve">  app_zh_Hans.arb</w:t>
              <w:br/>
              <w:t xml:space="preserve">  app_ja.arb</w:t>
              <w:br/>
              <w:br/>
              <w:t>l10n.yaml</w:t>
              <w:br/>
              <w:t xml:space="preserve">  arb-dir: lib/l10n</w:t>
              <w:br/>
              <w:t xml:space="preserve">  template-arb-file: app_en.arb</w:t>
              <w:br/>
              <w:t xml:space="preserve">  output-localization-file: app_localizations.dart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10. 모바일 앱 UI/UX 상세 요구사항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Thai Meet의 UI/UX는 “빠른 진입, 빠른 탐색, 빠른 SNS 공유”를 최우선으로 한다. 안전 기능은 숨겨진 운영 기능과 간단한 신고/차단으로 제공하되, 가입이나 채팅을 막지 않는다. UI는 Android/iOS 모바일 앱만 대상으로 하며 데스크톱 웹 레이아웃은 고려하지 않는다.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10.1 디자인 원칙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37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설명</w:t>
            </w:r>
          </w:p>
        </w:tc>
        <w:tc>
          <w:tcPr>
            <w:tcW w:type="dxa" w:w="46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구현 지침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Low Friction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가입/사진/인증 장벽을 낮춘다.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소셜 로그인 후 Public ID 자동 생성. 사진 업로드는 권장하되 강제하지 않는다.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Search First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태국 시장은 스와이프보다 검색/프로필 탐색 수요가 강하다.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앱 첫 탭은 Discover. 스와이프는 보조 탭.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SNS Friendly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LINE/Facebook으로 이동하는 경험을 쉽게 만든다.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채팅방에서 2탭 이내 Contact Card 공유.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 Native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광고는 수익화 핵심이지만 흐름을 방해하지 않는다.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Discover/Activity에 Native/Banner. Chat 상세에는 광고 지양. Rewarded는 선택형.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Dark Mobile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ThaiFriendly식 어두운 배경, 사진 중심 탐색에 적합한 UI.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다크 테마 기본, 카드/버튼 대비 확보. 라이트 테마는 Phase 2.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Localized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5개 언어 UI를 자연스럽게 지원한다.</w:t>
            </w:r>
          </w:p>
        </w:tc>
        <w:tc>
          <w:tcPr>
            <w:tcW w:type="dxa" w:w="4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문구 길이, CJK/Thai 줄바꿈, 폰트 fallback 점검.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10.2 정보 구조 / Bottom Navigation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탭</w:t>
            </w:r>
          </w:p>
        </w:tc>
        <w:tc>
          <w:tcPr>
            <w:tcW w:type="dxa" w:w="3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3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주요 화면</w:t>
            </w:r>
          </w:p>
        </w:tc>
        <w:tc>
          <w:tcPr>
            <w:tcW w:type="dxa" w:w="1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광고 정책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검색/그리드/리스트 중심 메인 화면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Grid, List, Search, Filter, Profile Detail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Native Ad 주요 지면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Swipe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빠른 스와이프/Hot 사용자 탐색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Swipe Card, Quick Message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초기에는 광고 없음 또는 낮은 빈도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Chat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Unread/Inbox/Outbox/채팅 상세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Chat List, Chat Room, SNS Share Sheet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채팅 상세 광고 없음. 목록/빈화면만 가능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Activity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Liked Me/Visited Me/Favorites/My Likes/My Visits/My Notes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Activity Menu, Locked Lists, Rewarded Unlock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Rewarded Ad 핵심 지면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Profile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내 프로필/사진/Public ID/SNS 설정/언어/설정</w:t>
            </w:r>
          </w:p>
        </w:tc>
        <w:tc>
          <w:tcPr>
            <w:tcW w:type="dxa" w:w="3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My Profile, Edit Profile, Photos, ID Management, Language, Settings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없음 또는 설정 하단 작은 배너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10.3 주요 화면별 UI/UX 요구사항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화면</w:t>
            </w:r>
          </w:p>
        </w:tc>
        <w:tc>
          <w:tcPr>
            <w:tcW w:type="dxa" w:w="2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목표</w:t>
            </w:r>
          </w:p>
        </w:tc>
        <w:tc>
          <w:tcPr>
            <w:tcW w:type="dxa" w:w="37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레이아웃/컴포넌트</w:t>
            </w:r>
          </w:p>
        </w:tc>
        <w:tc>
          <w:tcPr>
            <w:tcW w:type="dxa" w:w="19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상태/예외</w:t>
            </w:r>
          </w:p>
        </w:tc>
        <w:tc>
          <w:tcPr>
            <w:tcW w:type="dxa" w:w="14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이벤트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Splash/Language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앱 시작과 언어 자동 설정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로고, 로딩, locale 감지. 처음 실행 시 언어 선택 sheet 가능.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네트워크 실패 시 재시도. 지원 언어 없으면 영어 fallback.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app_open, language_detected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Login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가장 빠른 가입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LINE 큰 버튼 1순위, Facebook/Apple/Kakao/WhatsApp. 약관/18+ 안내.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소셜 로그인 실패 시 재시도와 다른 로그인 제안.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login_start, login_success, login_fail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Public ID 생성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가입 즉시 공개 ID와 ID 이미지 부여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추천 ID, handle 입력, ID 이미지 3~6개 carousel, regenerate 버튼.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중복/금칙어/네트워크 실패 처리.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public_id_generated, id_image_selected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Onboarding Profile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최소 정보만 받아 Discover 진입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성별, 생년월일, 관심 성별, 현재 도시, 언어, 관계 목적. Skip 가능한 항목 최소화.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필수 정보 누락 시 inline error.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onboarding_step_complete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Discover Grid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사진 중심 빠른 탐색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2열 카드, 사진/ID 이미지, 닉네임, 나이, 성별, 도시, 거리, 온라인, Like/Pass.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데이터 없으면 도시 변경 CTA. 사진 없으면 ID 이미지 표시.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profile_impression, native_ad_impression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Discover List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더 많은 정보를 한 번에 확인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리스트 카드, 소개 한 줄, 언어, LINE/Facebook 공유 가능 badge.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느린 네트워크 skeleton.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profile_open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Search Filter Sheet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빠른 필터 조정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성별, 나이, 도시/거리, 온라인, 언어, LINE/Facebook 공유 가능, 사진 있는 사용자.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무료/광고 잠금 필터 구분.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filter_apply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Profile Detail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상대 정보를 보고 채팅 유도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큰 사진 carousel, Chat CTA, Like/Favorite, 기본 정보, 소개, 언어, SNS 공유 가능 표시, Report/Block.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사진 없음 시 ID 이미지 상단 표시.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profile_detail_view, chat_cta_click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Chat Room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대화와 SNS 공유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상단 프로필, 짧은 안전 문구, 메시지 리스트, 입력창, + 메뉴, LINE/Facebook 공유 버튼.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차단/탈퇴/정지 상태 처리. 광고 없음.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message_send, contact_share_click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LINE/Facebook Card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외부 SNS로 빠르게 이동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브랜드 아이콘, QR/링크 미리보기, Open, Copy, Report, Block.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링크 만료/삭제/차단 시 비활성화.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contact_card_view, contact_open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Activity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관심/방문/즐겨찾기 관리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상단 dropdown 또는 segmented menu: Liked Me, Visited Me, Favorites 등.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잠금 목록은 광고 보기 CTA.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activity_open, rewarded_offer_show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My Profile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내 정보/ID/SNS/사진 관리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Details/Photos/Preview 탭. Public ID 관리 카드, SNS 연락처 설정, 언어 설정.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ID 재생성 제한 시 남은 시간 표시.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profile_edit_open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ID Management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인기 사용자 새 시작 지원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현재 ID, 메시지 수, 생성일, 새 ID 만들기, 이전 ID 아카이브 목록.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쿨다운/제한/신고 상태 안내.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public_id_switch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Ad Reward Sheet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광고 보상 명확화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보상 설명, 광고 보기 버튼, 오늘 남은 무료 횟수.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광고 로드 실패 시 나중에 다시 안내.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rewarded_start, rewarded_complete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Report/Block Sheet</w:t>
            </w:r>
          </w:p>
        </w:tc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최소 안전 기능 제공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간단 사유 리스트, 익명 신고 안내, 취소 버튼.</w:t>
            </w:r>
          </w:p>
        </w:tc>
        <w:tc>
          <w:tcPr>
            <w:tcW w:type="dxa" w:w="19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신고 완료 toast. 차단 시 채팅 숨김.</w:t>
            </w:r>
          </w:p>
        </w:tc>
        <w:tc>
          <w:tcPr>
            <w:tcW w:type="dxa" w:w="1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3"/>
              </w:rPr>
              <w:t>report_submit, block_submit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10.4 화면 플로우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첫 실행/가입</w:t>
              <w:br/>
              <w:t>Splash -&gt; Language Check -&gt; Login -&gt; Public ID + ID Image -&gt; Minimal Profile -&gt; Discover</w:t>
              <w:br/>
              <w:br/>
              <w:t>탐색/연결</w:t>
              <w:br/>
              <w:t>Discover -&gt; Profile Detail -&gt; Chat -&gt; LINE/Facebook Share Sheet -&gt; Contact Card -&gt; Open SNS</w:t>
              <w:br/>
              <w:br/>
              <w:t>인기 사용자 새 ID</w:t>
              <w:br/>
              <w:t>My Profile -&gt; ID Management -&gt; Create New Public ID -&gt; Select ID Image -&gt; Archive Previous ID -&gt; Discover as New ID</w:t>
              <w:br/>
              <w:br/>
              <w:t>광고 보상</w:t>
              <w:br/>
              <w:t>Limit Reached -&gt; Rewarded Ad Sheet -&gt; Watch Ad -&gt; Grant Extra Message/Share/Boost -&gt; Continue Action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10.5 주요 컴포넌트 스펙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1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37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UX 기준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Profile Card Grid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이미지, Public ID/닉네임, 나이/성별, 도시/거리, 온라인 dot, Like/Pass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터치 영역 최소 44px. 카드 전체 탭 시 상세. Like/Pass는 오탭 방지.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Generated ID Image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색상 패턴, 심볼, shortId, 닉네임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실제 사진처럼 오해되지 않도록 그래픽 카드 느낌. 사진 없을 때 fallback.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Contact Share Button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LINE/Facebook 아이콘 + 텍스트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채팅방 + 메뉴와 프로필 상세 CTA 근처에 배치. 처음만 확인 팝업.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Bottom Sheet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drag handle, title, content, primary/secondary CTA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showModalBottomSheet/wolt_modal_sheet. safe area, keyboard avoidance 필수.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Native Ad Card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 label, 광고 이미지/텍스트/CTA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프로필 카드와 혼동되지 않게 Ad 라벨과 스타일 구분.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Rewarded Ad Sheet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보상량, 광고 보기 CTA, 취소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보상과 만료 시간을 명확히 표시. 강제 광고처럼 보이지 않게 한다.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Language Selector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5개 언어 리스트, 현재 언어 check</w:t>
            </w:r>
          </w:p>
        </w:tc>
        <w:tc>
          <w:tcPr>
            <w:tcW w:type="dxa" w:w="3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변경 즉시 앱 UI 갱신. 서버 preferredLocale 저장.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10.6 UI 상태 정의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7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UI 요구사항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Loading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Skeleton card를 사용한다. 전체 화면 spinner만 오래 보여주지 않는다.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Empty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친근한 문구 + 다음 행동 CTA. 예: “근처에 아직 사용자가 없습니다. 도시를 바꿔보세요.”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Error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에러 코드는 숨기고 재시도 버튼 제공. 반복 실패 시 고객센터 링크.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 Loading Fail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광고가 없어도 핵심 행동은 완전히 막지 않는다. 기본 제한 내 행동은 유지.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Blocked/Reported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상대 프로필/채팅을 숨기고 “차단됨” 안내만 간단히 표시.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Archived Public ID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이전 ID의 대화/활동은 별도 아카이브에 표시. 새 ID와 섞어 보여주지 않는다.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10.7 UI 카피 예시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위치</w:t>
            </w:r>
          </w:p>
        </w:tc>
        <w:tc>
          <w:tcPr>
            <w:tcW w:type="dxa" w:w="4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한국어 예시</w:t>
            </w:r>
          </w:p>
        </w:tc>
        <w:tc>
          <w:tcPr>
            <w:tcW w:type="dxa" w:w="4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영어 예시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 공유 확인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내 LINE 연락처가 상대방에게 공개됩니다. Thai Meet 밖에서 대화하게 되니 주의하세요.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Your LINE contact will be shared. Please be careful when chatting outside Thai Meet.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공유 확인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내 Facebook 링크가 상대방에게 공개됩니다.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Your Facebook link will be shared.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새 ID 생성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새 ID로 시작하면 새 사용자처럼 보입니다. 기존 대화는 아카이브됩니다.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Start fresh with a new ID. Previous chats will be archived.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보상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광고를 보고 오늘 LINE 공유 2회를 추가하세요.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Watch an ad to get 2 more LINE shares today.</w:t>
            </w:r>
          </w:p>
        </w:tc>
      </w:tr>
      <w:tr>
        <w:tc>
          <w:tcPr>
            <w:tcW w:type="dxa" w:w="2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빈 Discover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조건에 맞는 사용자가 없습니다. 거리나 도시를 바꿔보세요.</w:t>
            </w:r>
          </w:p>
        </w:tc>
        <w:tc>
          <w:tcPr>
            <w:tcW w:type="dxa" w:w="4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No profiles found. Try changing distance or city.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11. Flutter 앱 개발 환경 및 라이브러리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Thai Meet은 Android/iOS 모바일 앱만 제공한다. 앱은 Flutter 단일 코드베이스로 개발하고, Android Studio와 Xcode를 사용해 플랫폼별 빌드/서명/배포를 처리한다.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6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4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추천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앱 프레임워크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Flutter stable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Android 개발 툴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Android Studio + Flutter/Dart Plugin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iOS 개발 툴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Xcode. iOS 빌드/배포를 위해 Mac 환경 필수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상태관리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Riverpod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라우팅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go_router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API 통신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Dio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보안 저장소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flutter_secure_storage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이미지 캐싱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cached_network_image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광고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google_mobile_ads + UMP/동의 처리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푸시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firebase_messaging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인앱결제 Phase 2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in_app_purchase</w:t>
            </w:r>
          </w:p>
        </w:tc>
      </w:tr>
      <w:tr>
        <w:tc>
          <w:tcPr>
            <w:tcW w:type="dxa" w:w="2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Bottom Sheet</w:t>
            </w:r>
          </w:p>
        </w:tc>
        <w:tc>
          <w:tcPr>
            <w:tcW w:type="dxa" w:w="7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간단 시트는 showModalBottomSheet, 복잡 시트는 wolt_modal_sheet, 고급 제스처는 smooth_sheets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11.1 플랫폼 기준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플랫폼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Android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minSdkVersion 24, targetSdkVersion은 Google Play 최신 요구사항 기준으로 관리, 배포 포맷 AAB.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iOS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iOS Deployment Target 15.0 권장, TestFlight -&gt; App Store 배포.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네이티브 코드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로그인, 푸시, 결제, URL Scheme, Photo Picker 등 필요한 영역만 Kotlin/Swift 작성.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12. 백엔드 아키텍처 및 모듈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백엔드는 NestJS Modular Monolith로 시작한다. 도메인 모듈 경계를 명확히 두어 채팅/추천/알림/광고 이벤트 집계가 커질 경우 서비스 분리가 가능하도록 한다.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NestJS Backend</w:t>
              <w:br/>
              <w:t xml:space="preserve">  auth</w:t>
              <w:br/>
              <w:t xml:space="preserve">  users</w:t>
              <w:br/>
              <w:t xml:space="preserve">  user-identities</w:t>
              <w:br/>
              <w:t xml:space="preserve">  public-identities</w:t>
              <w:br/>
              <w:t xml:space="preserve">  id-image-generation</w:t>
              <w:br/>
              <w:t xml:space="preserve">  profiles</w:t>
              <w:br/>
              <w:t xml:space="preserve">  photos</w:t>
              <w:br/>
              <w:t xml:space="preserve">  discover</w:t>
              <w:br/>
              <w:t xml:space="preserve">  likes</w:t>
              <w:br/>
              <w:t xml:space="preserve">  matches</w:t>
              <w:br/>
              <w:t xml:space="preserve">  chats</w:t>
              <w:br/>
              <w:t xml:space="preserve">  external-contacts</w:t>
              <w:br/>
              <w:t xml:space="preserve">  contact-exchanges</w:t>
              <w:br/>
              <w:t xml:space="preserve">  ad-monetization</w:t>
              <w:br/>
              <w:t xml:space="preserve">  localization</w:t>
              <w:br/>
              <w:t xml:space="preserve">  reports</w:t>
              <w:br/>
              <w:t xml:space="preserve">  blocks</w:t>
              <w:br/>
              <w:t xml:space="preserve">  moderation</w:t>
              <w:br/>
              <w:t xml:space="preserve">  notifications</w:t>
              <w:br/>
              <w:t xml:space="preserve">  subscriptions</w:t>
              <w:br/>
              <w:t xml:space="preserve">  purchases</w:t>
              <w:br/>
              <w:t xml:space="preserve">  admin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12.1 기술 스택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4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6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기술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API</w:t>
            </w:r>
          </w:p>
        </w:tc>
        <w:tc>
          <w:tcPr>
            <w:tcW w:type="dxa" w:w="7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NestJS + TypeScript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DB</w:t>
            </w:r>
          </w:p>
        </w:tc>
        <w:tc>
          <w:tcPr>
            <w:tcW w:type="dxa" w:w="7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PostgreSQL + Prisma. 거리 검색은 PostGIS 또는 raw SQL.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Cache/Presence</w:t>
            </w:r>
          </w:p>
        </w:tc>
        <w:tc>
          <w:tcPr>
            <w:tcW w:type="dxa" w:w="7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Redis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Realtime</w:t>
            </w:r>
          </w:p>
        </w:tc>
        <w:tc>
          <w:tcPr>
            <w:tcW w:type="dxa" w:w="7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WebSocket Gateway 또는 Socket.IO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Storage</w:t>
            </w:r>
          </w:p>
        </w:tc>
        <w:tc>
          <w:tcPr>
            <w:tcW w:type="dxa" w:w="7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S3 또는 Cloudflare R2. 사진/QR/ID 이미지 저장.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Push</w:t>
            </w:r>
          </w:p>
        </w:tc>
        <w:tc>
          <w:tcPr>
            <w:tcW w:type="dxa" w:w="7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Firebase Cloud Messaging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Infra</w:t>
            </w:r>
          </w:p>
        </w:tc>
        <w:tc>
          <w:tcPr>
            <w:tcW w:type="dxa" w:w="76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AWS ECS Fargate + RDS + ElastiCache + ALB + CloudWatch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13. 데이터베이스 모델 초안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13.1 핵심 모델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enum AuthProvider { LINE FACEBOOK KAKAO WHATSAPP APPLE GOOGLE EMAIL }</w:t>
              <w:br/>
              <w:t>enum ContactProvider { LINE FACEBOOK KAKAOTALK WHATSAPP }</w:t>
              <w:br/>
              <w:t>enum PublicIdentityStatus { ACTIVE ARCHIVED SUSPENDED }</w:t>
              <w:br/>
              <w:t>enum MessageType { TEXT IMAGE SYSTEM CONTACT_LINE CONTACT_FACEBOOK }</w:t>
              <w:br/>
              <w:br/>
              <w:t>model User {</w:t>
              <w:br/>
              <w:t xml:space="preserve">  id String @id @default(uuid())</w:t>
              <w:br/>
              <w:t xml:space="preserve">  email String? @unique</w:t>
              <w:br/>
              <w:t xml:space="preserve">  phone String? @unique</w:t>
              <w:br/>
              <w:t xml:space="preserve">  status UserStatus @default(ACTIVE)</w:t>
              <w:br/>
              <w:t xml:space="preserve">  preferredLocale String @default("en")</w:t>
              <w:br/>
              <w:t xml:space="preserve">  activePublicIdentityId String?</w:t>
              <w:br/>
              <w:t xml:space="preserve">  identities UserIdentity[]</w:t>
              <w:br/>
              <w:t xml:space="preserve">  publicIdentities PublicIdentity[]</w:t>
              <w:br/>
              <w:t xml:space="preserve">  createdAt DateTime @default(now())</w:t>
              <w:br/>
              <w:t xml:space="preserve">  updatedAt DateTime @updatedAt</w:t>
              <w:br/>
              <w:t>}</w:t>
              <w:br/>
              <w:br/>
              <w:t>model UserIdentity {</w:t>
              <w:br/>
              <w:t xml:space="preserve">  id String @id @default(uuid())</w:t>
              <w:br/>
              <w:t xml:space="preserve">  userId String</w:t>
              <w:br/>
              <w:t xml:space="preserve">  provider AuthProvider</w:t>
              <w:br/>
              <w:t xml:space="preserve">  providerUserId String</w:t>
              <w:br/>
              <w:t xml:space="preserve">  email String?</w:t>
              <w:br/>
              <w:t xml:space="preserve">  phoneE164 String?</w:t>
              <w:br/>
              <w:t xml:space="preserve">  linkedAt DateTime @default(now())</w:t>
              <w:br/>
              <w:t xml:space="preserve">  @@unique([provider, providerUserId])</w:t>
              <w:br/>
              <w:t xml:space="preserve">  @@index([userId])</w:t>
              <w:br/>
              <w:t>}</w:t>
              <w:br/>
              <w:br/>
              <w:t>model PublicIdentity {</w:t>
              <w:br/>
              <w:t xml:space="preserve">  id String @id @default(uuid())</w:t>
              <w:br/>
              <w:t xml:space="preserve">  userId String</w:t>
              <w:br/>
              <w:t xml:space="preserve">  publicId String @unique</w:t>
              <w:br/>
              <w:t xml:space="preserve">  handle String? @unique</w:t>
              <w:br/>
              <w:t xml:space="preserve">  displayName String</w:t>
              <w:br/>
              <w:t xml:space="preserve">  idImageKey String?</w:t>
              <w:br/>
              <w:t xml:space="preserve">  idImageSeed Json?</w:t>
              <w:br/>
              <w:t xml:space="preserve">  status PublicIdentityStatus @default(ACTIVE)</w:t>
              <w:br/>
              <w:t xml:space="preserve">  createdReason String?</w:t>
              <w:br/>
              <w:t xml:space="preserve">  archivedAt DateTime?</w:t>
              <w:br/>
              <w:t xml:space="preserve">  createdAt DateTime @default(now())</w:t>
              <w:br/>
              <w:t xml:space="preserve">  updatedAt DateTime @updatedAt</w:t>
              <w:br/>
              <w:t xml:space="preserve">  @@index([userId, status])</w:t>
              <w:br/>
              <w:t>}</w:t>
              <w:br/>
              <w:br/>
              <w:t>model ExternalContact {</w:t>
              <w:br/>
              <w:t xml:space="preserve">  id String @id @default(uuid())</w:t>
              <w:br/>
              <w:t xml:space="preserve">  userId String</w:t>
              <w:br/>
              <w:t xml:space="preserve">  publicIdentityId String?</w:t>
              <w:br/>
              <w:t xml:space="preserve">  provider ContactProvider</w:t>
              <w:br/>
              <w:t xml:space="preserve">  handleCiphertext String?</w:t>
              <w:br/>
              <w:t xml:space="preserve">  inviteUrlCiphertext String?</w:t>
              <w:br/>
              <w:t xml:space="preserve">  qrImageKey String?</w:t>
              <w:br/>
              <w:t xml:space="preserve">  displayName String?</w:t>
              <w:br/>
              <w:t xml:space="preserve">  isActive Boolean @default(true)</w:t>
              <w:br/>
              <w:t xml:space="preserve">  createdAt DateTime @default(now())</w:t>
              <w:br/>
              <w:t xml:space="preserve">  updatedAt DateTime @updatedAt</w:t>
              <w:br/>
              <w:t xml:space="preserve">  @@index([userId, provider])</w:t>
              <w:br/>
              <w:t>}</w:t>
              <w:br/>
              <w:br/>
              <w:t>model ContactExchange {</w:t>
              <w:br/>
              <w:t xml:space="preserve">  id String @id @default(uuid())</w:t>
              <w:br/>
              <w:t xml:space="preserve">  roomId String</w:t>
              <w:br/>
              <w:t xml:space="preserve">  senderUserId String</w:t>
              <w:br/>
              <w:t xml:space="preserve">  receiverUserId String</w:t>
              <w:br/>
              <w:t xml:space="preserve">  senderPublicIdentityId String</w:t>
              <w:br/>
              <w:t xml:space="preserve">  receiverPublicIdentityId String</w:t>
              <w:br/>
              <w:t xml:space="preserve">  contactId String</w:t>
              <w:br/>
              <w:t xml:space="preserve">  provider ContactProvider</w:t>
              <w:br/>
              <w:t xml:space="preserve">  status String @default("SHARED")</w:t>
              <w:br/>
              <w:t xml:space="preserve">  viewedAt DateTime?</w:t>
              <w:br/>
              <w:t xml:space="preserve">  revokedAt DateTime?</w:t>
              <w:br/>
              <w:t xml:space="preserve">  createdAt DateTime @default(now())</w:t>
              <w:br/>
              <w:t>}</w:t>
              <w:br/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13.2 광고/보상 모델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model AdEvent {</w:t>
              <w:br/>
              <w:t xml:space="preserve">  id String @id @default(uuid())</w:t>
              <w:br/>
              <w:t xml:space="preserve">  userId String?</w:t>
              <w:br/>
              <w:t xml:space="preserve">  publicIdentityId String?</w:t>
              <w:br/>
              <w:t xml:space="preserve">  provider String // ADMOB</w:t>
              <w:br/>
              <w:t xml:space="preserve">  adUnitId String?</w:t>
              <w:br/>
              <w:t xml:space="preserve">  placement String</w:t>
              <w:br/>
              <w:t xml:space="preserve">  format String // BANNER, NATIVE, REWARDED, INTERSTITIAL</w:t>
              <w:br/>
              <w:t xml:space="preserve">  eventType String // REQUEST, IMPRESSION, CLICK, REWARDED, REVENUE_PAID, FAIL</w:t>
              <w:br/>
              <w:t xml:space="preserve">  revenueMicros BigInt?</w:t>
              <w:br/>
              <w:t xml:space="preserve">  currency String?</w:t>
              <w:br/>
              <w:t xml:space="preserve">  country String?</w:t>
              <w:br/>
              <w:t xml:space="preserve">  locale String?</w:t>
              <w:br/>
              <w:t xml:space="preserve">  createdAt DateTime @default(now())</w:t>
              <w:br/>
              <w:t>}</w:t>
              <w:br/>
              <w:br/>
              <w:t>model UserEntitlement {</w:t>
              <w:br/>
              <w:t xml:space="preserve">  id String @id @default(uuid())</w:t>
              <w:br/>
              <w:t xml:space="preserve">  userId String</w:t>
              <w:br/>
              <w:t xml:space="preserve">  type String // EXTRA_FIRST_MESSAGE, EXTRA_LINE_SHARE, EXTRA_FACEBOOK_SHARE, BOOST, VISITOR_UNLOCK</w:t>
              <w:br/>
              <w:t xml:space="preserve">  amount Int @default(1)</w:t>
              <w:br/>
              <w:t xml:space="preserve">  source String // AD_REWARDED, ADMIN, PURCHASE</w:t>
              <w:br/>
              <w:t xml:space="preserve">  expiresAt DateTime?</w:t>
              <w:br/>
              <w:t xml:space="preserve">  createdAt DateTime @default(now())</w:t>
              <w:br/>
              <w:t>}</w:t>
              <w:br/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14. API 계약 초안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도메인</w:t>
            </w:r>
          </w:p>
        </w:tc>
        <w:tc>
          <w:tcPr>
            <w:tcW w:type="dxa" w:w="4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41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설명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Auth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/api/v1/auth/social/line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LINE 로그인 토큰 검증 후 JWT 발급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Auth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/api/v1/auth/social/facebook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Facebook 로그인 토큰 검증 후 JWT 발급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Auth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/api/v1/auth/social/kakao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Kakao 로그인 토큰 검증 후 JWT 발급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Auth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/api/v1/auth/whatsapp/start, /verify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WhatsApp OTP 시작/검증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Public ID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GET /api/v1/public-identities/me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내 공개 ID 목록과 현재 활성 ID 조회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Public ID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/api/v1/public-identities/generate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새 Public ID와 ID 이미지 후보 생성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Public ID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/api/v1/public-identities/:id/activate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활성 Public ID 전환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Public ID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/api/v1/public-identities/:id/archive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이전 공개 ID 아카이브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External Contact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/api/v1/external-contacts/line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LINE 연락처 등록/수정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External Contact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/api/v1/external-contacts/facebook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Facebook 프로필/Messenger 링크 등록/수정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Contact Exchange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/api/v1/chats/rooms/:roomId/contact-exchanges/line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채팅방 LINE 카드 공유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Contact Exchange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/api/v1/chats/rooms/:roomId/contact-exchanges/facebook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채팅방 Facebook 카드 공유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Ads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GET /api/v1/ads/config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광고 placement/frequency/reward 설정 조회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Ads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/api/v1/ads/events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광고 노출/클릭/보상/매출 이벤트 기록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Rewards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POST /api/v1/rewards/ad-completed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Rewarded Ad 완료 후 보상 지급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Locale</w:t>
            </w:r>
          </w:p>
        </w:tc>
        <w:tc>
          <w:tcPr>
            <w:tcW w:type="dxa" w:w="4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PATCH /api/v1/users/me/locale</w:t>
            </w:r>
          </w:p>
        </w:tc>
        <w:tc>
          <w:tcPr>
            <w:tcW w:type="dxa" w:w="41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사용자 선호 언어 저장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15. 채팅/푸시/실시간 처리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채팅은 ChatRoom + ChatMessage 구조로 관리한다. MessageType에 CONTACT_LINE, CONTACT_FACEBOOK을 포함한다.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무료 사용자는 하루 첫 메시지 수와 SNS 공유 수를 제한하되, Rewarded Ad 시청으로 보상을 받을 수 있다.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Push 알림에는 실제 LINE ID, Facebook URL, QR 링크를 포함하지 않는다. “상대가 연락처를 공유했습니다.” 수준으로만 보낸다.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Public ID를 새로 생성하면 기존 ChatRoom은 이전 publicIdentityId 기준으로 남기고, 새 ID 활동과 섞지 않는다.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사용자가 이전 ID를 아카이브하면 해당 ID로 새 메시지 수신을 중단하거나 별도 아카이브함으로 이동한다. 정책은 Feature Flag로 조정한다.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15.1 채팅 정책 초기값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REQUIRE_MATCH_TO_CHAT=false</w:t>
              <w:br/>
              <w:t>MAX_FIRST_MESSAGES_PER_DAY_FREE=10</w:t>
              <w:br/>
              <w:t>MAX_LINE_SHARES_PER_DAY_FREE=5</w:t>
              <w:br/>
              <w:t>MAX_FACEBOOK_SHARES_PER_DAY_FREE=5</w:t>
              <w:br/>
              <w:t>REWARDED_EXTRA_MESSAGES=3</w:t>
              <w:br/>
              <w:t>REWARDED_EXTRA_LINE_SHARES=2</w:t>
              <w:br/>
              <w:t>REWARDED_EXTRA_FACEBOOK_SHARES=2</w:t>
              <w:br/>
              <w:t>CHAT_DETAIL_ADS_ENABLED=false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16. 검색/추천/위치 설계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MVP 요구사항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검색 기준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성별, 나이, 도시, 거리, 온라인, 언어, 국적, LINE/Facebook 공유 가능 여부, 사진 있음 여부.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정렬 점수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거리, 최근 접속, 프로필 완성도, 사진 있음, 광고/보상 Boost, 신고 리스크 penalty.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ID 새 시작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새 Public ID는 신규 가입자처럼 보일 수 있으나, 지나친 재노출/스팸 방지는 내부 userId 기준으로 조정.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위치 표시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정확한 좌표를 공개하지 않는다. 도시/거리 단위로 표시.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삽입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 결과 리스트/그리드에 Native Ad 슬롯을 삽입하되 검색 결과와 명확히 구분.</w:t>
            </w:r>
          </w:p>
        </w:tc>
      </w:tr>
    </w:tbl>
    <w:p/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score = distanceScore + recentActiveScore + profileCompletenessBoost + hasPhotoBoost + publicIdFreshnessBoost + adRewardedBoost + languageCompatibilityScore - reportRiskPenalty - spamRiskPenalty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17. Low-Friction Safety 정책</w:t>
      </w:r>
    </w:p>
    <w:p>
      <w:pPr>
        <w:spacing w:before="0" w:after="80" w:line="259" w:lineRule="auto"/>
      </w:pPr>
      <w:r>
        <w:rPr>
          <w:rFonts w:ascii="Noto Sans CJK KR" w:hAnsi="Noto Sans CJK KR" w:eastAsia="Noto Sans CJK KR"/>
          <w:b w:val="0"/>
          <w:i w:val="0"/>
        </w:rPr>
        <w:t>초기에는 안전 기능을 강하게 드러내지 않는다. 사용자를 막는 안전 기능은 최소화하고, 운영자와 서버가 필요한 로그/신고/차단/기본 필터를 조용히 유지한다.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 정책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가입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18세 이상 생년월일 입력. 신분증/셀피 인증 강제 없음.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사진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업로드 후 즉시 노출 + 기본 이미지 필터. 신고 기반 수동 처리.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Public ID 재생성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허용. 단 내부 userId 기준 신고/차단/스팸 이력은 유지.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채팅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매칭 없이 첫 메시지 가능. 일일 제한 + 광고 보상.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LINE/Facebook 공유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채팅방에서 쉽게 공유. 첫 공유 시 짧은 확인만 표시.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신고/차단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프로필/채팅 메뉴에 제공. UI는 과도하게 강조하지 않음.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자동 제재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초기에는 높은 임계값. 운영자가 신고 건 중심으로 처리.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17.1 Feature Flag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REQUIRE_PHOTO_APPROVAL=false</w:t>
              <w:br/>
              <w:t>REQUIRE_PHOTO_VERIFICATION=false</w:t>
              <w:br/>
              <w:t>REQUIRE_MATCH_TO_SHARE_CONTACT=false</w:t>
              <w:br/>
              <w:t>ENABLE_LIGHT_IMAGE_FILTER=true</w:t>
              <w:br/>
              <w:t>ENABLE_STRICT_MODERATION=false</w:t>
              <w:br/>
              <w:t>AUTO_HIDE_REPORTED_PROFILE_THRESHOLD=5</w:t>
              <w:br/>
              <w:t>AUTO_SUSPEND_REPORT_THRESHOLD=10</w:t>
              <w:br/>
              <w:t>CONTACT_SHARE_WARNING_ONCE=true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18. 관리자/운영 기능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관리 화면</w:t>
            </w:r>
          </w:p>
        </w:tc>
        <w:tc>
          <w:tcPr>
            <w:tcW w:type="dxa" w:w="7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기능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User Search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내부 userId, 소셜 로그인, Public ID, 휴대폰, 이메일로 검색.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ID Management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사용자의 Public ID 생성/전환/아카이브 이력, active ID, ID 이미지 확인.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Reports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신고 목록, 신고 사유, 신고 대상 프로필/사진/메시지/Contact Card 확인.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Contact Exchanges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LINE/Facebook 공유 이력 확인. 실제 민감 정보는 필요 시 권한자만 복호화.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 Dashboard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placement별 노출, 클릭, reward, 추정 매출, eCPM, fill rate, 국가/언어별 성과.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Moderation Actions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경고, 사진 숨김, 채팅 제한, Public ID 정지, 계정 정지, 밴.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Feature Flags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메시지 제한, 연락처 공유 제한, 광고 빈도, ID 재생성 제한, 안전 레벨 조정.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19. AWS 인프라 및 배포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656"/>
      </w:tblGrid>
      <w:tr>
        <w:tc>
          <w:tcPr>
            <w:tcW w:type="dxa" w:w="10656"/>
            <w:shd w:fill="F7F7F7"/>
          </w:tcPr>
          <w:p>
            <w:pPr>
              <w:spacing w:before="0" w:after="0" w:line="240" w:lineRule="auto"/>
            </w:pPr>
            <w:r>
              <w:rPr>
                <w:rFonts w:ascii="Noto Sans Mono CJK KR" w:hAnsi="Noto Sans Mono CJK KR" w:eastAsia="Noto Sans Mono CJK KR"/>
                <w:sz w:val="16"/>
              </w:rPr>
              <w:t>Flutter App</w:t>
              <w:br/>
              <w:t xml:space="preserve">  -&gt; Cloudflare DNS/CDN/WAF</w:t>
              <w:br/>
              <w:t xml:space="preserve">  -&gt; AWS ALB</w:t>
              <w:br/>
              <w:t xml:space="preserve">  -&gt; ECS Fargate NestJS API</w:t>
              <w:br/>
              <w:t xml:space="preserve">      -&gt; RDS PostgreSQL</w:t>
              <w:br/>
              <w:t xml:space="preserve">      -&gt; ElastiCache Redis</w:t>
              <w:br/>
              <w:t xml:space="preserve">      -&gt; S3/R2 Photos, QR, ID Images</w:t>
              <w:br/>
              <w:t xml:space="preserve">      -&gt; Firebase Cloud Messaging</w:t>
              <w:br/>
              <w:t xml:space="preserve">      -&gt; AdMob SDK on client + backend ad event logging</w:t>
              <w:br/>
              <w:t xml:space="preserve">      -&gt; CloudWatch Logs/Alarms</w:t>
            </w:r>
          </w:p>
        </w:tc>
      </w:tr>
    </w:tbl>
    <w:p/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Local: Docker Compose + PostgreSQL + Redis.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Staging: ECS Fargate 1 task + 작은 RDS + Redis + S3/R2.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Production: ECS Fargate 1~2 tasks, RDS Multi-AZ 검토, Redis, CloudWatch 알람.</w:t>
      </w:r>
    </w:p>
    <w:p>
      <w:pPr>
        <w:pStyle w:val="ListBullet"/>
        <w:spacing w:before="0" w:after="40" w:line="259" w:lineRule="auto"/>
      </w:pPr>
      <w:r>
        <w:rPr>
          <w:rFonts w:ascii="Noto Sans CJK KR" w:hAnsi="Noto Sans CJK KR" w:eastAsia="Noto Sans CJK KR"/>
          <w:b w:val="0"/>
          <w:i w:val="0"/>
        </w:rPr>
        <w:t>CI/CD: GitHub Actions -&gt; ECR push -&gt; ECS deploy. Flutter는 Android Internal Test / iOS TestFlight 자동화 검토.</w:t>
      </w:r>
    </w:p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20. 분석 이벤트와 KPI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핵심 이벤트/KPI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가입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login_start, login_success, public_id_generated, id_image_selected, onboarding_complete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탐색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discover_open, profile_impression, profile_open, like, pass, filter_apply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채팅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chat_room_create, first_message_send, message_send, message_read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SNS 공유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contact_share_click, contact_shared_line, contact_shared_facebook, contact_card_open, contact_copy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ID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public_id_generate_start, public_id_generate_success, public_id_activate, public_id_archive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ad_request, ad_impression, ad_click, rewarded_start, rewarded_complete, ad_revenue_paid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다국어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language_detected, language_changed, locale_fallback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안전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report_submit, block_submit, moderation_action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20.1 초기 KPI 목표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3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KPI</w:t>
            </w:r>
          </w:p>
        </w:tc>
        <w:tc>
          <w:tcPr>
            <w:tcW w:type="dxa" w:w="6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회원가입 완료율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소셜 로그인 시작 대비 70% 이상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가입 후 Discover 진입 시간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90초 이내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D1 Retention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초기 20% 이상 목표, 국가/언어별 확인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첫 메시지 전송률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가입자 중 30% 이상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SNS 공유율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첫 채팅 생성자 중 20% 이상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광고 eCPM/ARPDAU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국가/언어/placement별 분리 집계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Rewarded Ad completion rate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50% 이상 목표</w:t>
            </w:r>
          </w:p>
        </w:tc>
      </w:tr>
      <w:tr>
        <w:tc>
          <w:tcPr>
            <w:tcW w:type="dxa" w:w="3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Public ID 재생성 사용률</w:t>
            </w:r>
          </w:p>
        </w:tc>
        <w:tc>
          <w:tcPr>
            <w:tcW w:type="dxa" w:w="6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인기 사용자군과 일반 사용자군 분리 분석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21. QA/인수 기준</w:t>
      </w:r>
    </w:p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21.1 기능 인수 기준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75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인수 기준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ID 생성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신규 가입 시 Public ID와 ID 이미지가 자동 생성되고, Discover에서 표시된다.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ID 재생성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사용자가 새 ID를 만들고 활성화하면 신규 탐색/채팅은 새 ID 기준으로 동작한다. 기존 대화는 아카이브 정책에 따라 분리된다.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 공유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등록된 LINE 연락처를 채팅방 카드로 전송하고 상대가 열기/복사/신고/차단 가능하다.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공유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등록된 Facebook 링크를 채팅방 카드로 전송하고 상대가 열기/복사/신고/차단 가능하다.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 Native Ad, Rewarded Ad 보상 지급, 광고 이벤트 로깅이 동작한다. 광고 실패 시 앱 기능이 비정상 종료되지 않는다.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다국어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th/en/ko/zh-Hans/ja 언어 전환 시 주요 UI 문구가 변경된다.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UI/UX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핵심 화면에서 safe area, keyboard avoidance, bottom sheet, loading/empty/error 상태가 정상 동작한다.</w:t>
            </w:r>
          </w:p>
        </w:tc>
      </w:tr>
      <w:tr>
        <w:tc>
          <w:tcPr>
            <w:tcW w:type="dxa" w:w="2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신고/차단</w:t>
            </w:r>
          </w:p>
        </w:tc>
        <w:tc>
          <w:tcPr>
            <w:tcW w:type="dxa" w:w="75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신고/차단 후 대상 프로필/채팅 노출이 정책대로 변경되고 관리자 화면에 기록된다.</w:t>
            </w:r>
          </w:p>
        </w:tc>
      </w:tr>
    </w:tbl>
    <w:p/>
    <w:p>
      <w:pPr>
        <w:pStyle w:val="Heading2"/>
        <w:spacing w:before="80" w:after="80" w:line="259" w:lineRule="auto"/>
        <w:keepNext/>
      </w:pPr>
      <w:r>
        <w:rPr>
          <w:rFonts w:ascii="Noto Sans CJK KR" w:hAnsi="Noto Sans CJK KR" w:eastAsia="Noto Sans CJK KR"/>
          <w:color w:val="2E74B5"/>
        </w:rPr>
        <w:t>21.2 모바일 기기 QA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2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8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QA 기준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Android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저가/중급/고급 Android 실제 기기 3종, Android 7+ 및 최신 OS 테스트.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iOS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iPhone SE급 작은 화면, 일반 iPhone, 큰 화면 iPhone 테스트. iOS 15+ 기준.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언어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5개 언어에서 버튼 잘림, 카드 높이, Bottom Sheet 스크롤, CJK/Thai 줄바꿈 확인.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광고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광고 로딩 지연/실패/보상 중복 지급 방지/네트워크 전환 테스트.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SNS</w:t>
            </w:r>
          </w:p>
        </w:tc>
        <w:tc>
          <w:tcPr>
            <w:tcW w:type="dxa" w:w="78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LINE/Facebook 앱 설치/미설치/링크 오류/권한 거부 상황 테스트.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22. 개발 일정 및 스프린트 계획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3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스프린트</w:t>
            </w:r>
          </w:p>
        </w:tc>
        <w:tc>
          <w:tcPr>
            <w:tcW w:type="dxa" w:w="3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백엔드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모바일 앱</w:t>
            </w:r>
          </w:p>
        </w:tc>
        <w:tc>
          <w:tcPr>
            <w:tcW w:type="dxa" w:w="23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산출물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0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ERD/API/Feature Flag 확정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Figma UIUX, 디자인 시스템, 언어 키 설계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화면 정의서, API 계약, DB 초안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1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Auth/UserIdentity/PublicIdentity 기본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Login, Public ID 생성, ID 이미지 선택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가입 완료 플로우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2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Profiles/Photos/Localization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프로필 생성/편집, 사진 업로드, 언어 전환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프로필 MVP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3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Discover/Search/Location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Discover 그리드/리스트, 필터 Bottom Sheet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검색 MVP + Native Ad 슬롯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4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Chat/ContactExchange LINE/Facebook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채팅방, LINE/Facebook Contact Card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SNS 공유 MVP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5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Ad Events/Rewards/Remote Config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AdMob Native/Rewarded, 보상 지급 UI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광고 수익화 MVP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6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Reports/Blocks/Admin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신고/차단, ID 관리, Activity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운영 MVP</w:t>
            </w:r>
          </w:p>
        </w:tc>
      </w:tr>
      <w:tr>
        <w:tc>
          <w:tcPr>
            <w:tcW w:type="dxa" w:w="1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Sprint 7</w:t>
            </w:r>
          </w:p>
        </w:tc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AWS Staging/QA/Push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FCM, TestFlight, Android Internal Test</w:t>
            </w:r>
          </w:p>
        </w:tc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4"/>
              </w:rPr>
              <w:t>베타 테스트 빌드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23. 참고 공식 문서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3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주제</w:t>
            </w:r>
          </w:p>
        </w:tc>
        <w:tc>
          <w:tcPr>
            <w:tcW w:type="dxa" w:w="70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참고 문서/정책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Flutter 지원 플랫폼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https://docs.flutter.dev/reference/supported-platforms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Flutter 국제화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https://docs.flutter.dev/ui/internationalization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Google Mobile Ads Flutter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https://developers.google.com/admob/flutter/quick-start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AdMob UMP Flutter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https://developers.google.com/admob/flutter/privacy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Apple App Tracking Transparency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https://developer.apple.com/documentation/apptrackingtransparency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LINE Login Flutter SDK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https://developers.line.biz/en/docs/line-login-sdks/flutter-sdk/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Kakao Login Flutter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https://developers.kakao.com/docs/latest/en/kakaologin/flutter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Meta Facebook Sharing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https://developers.facebook.com/docs/sharing/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Meta Facebook Login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https://developers.facebook.com/documentation/facebook-login/android</w:t>
            </w:r>
          </w:p>
        </w:tc>
      </w:tr>
      <w:tr>
        <w:tc>
          <w:tcPr>
            <w:tcW w:type="dxa" w:w="3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ThaiFriendly 벤치마크</w:t>
            </w:r>
          </w:p>
        </w:tc>
        <w:tc>
          <w:tcPr>
            <w:tcW w:type="dxa" w:w="70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사용자가 업로드한 thai Friendly.pdf 화면 참고</w:t>
            </w:r>
          </w:p>
        </w:tc>
      </w:tr>
    </w:tbl>
    <w:p/>
    <w:p>
      <w:pPr>
        <w:pStyle w:val="Heading1"/>
        <w:spacing w:before="120" w:after="80" w:line="259" w:lineRule="auto"/>
        <w:keepNext/>
      </w:pPr>
      <w:r>
        <w:rPr>
          <w:rFonts w:ascii="Noto Sans CJK KR" w:hAnsi="Noto Sans CJK KR" w:eastAsia="Noto Sans CJK KR"/>
          <w:color w:val="1F4E79"/>
        </w:rPr>
        <w:t>24. 오픈 이슈 및 최종 결정 필요 항목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43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결정 필요 내용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권장 기본값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Public ID 재생성 제한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한 달에 몇 번까지 허용할지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30일 3회, 서버 설정 가능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이전 ID 대화 처리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새 ID 생성 시 기존 채팅을 아카이브할지 유지할지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아카이브 기본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ID 이미지 스타일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브랜드 색상/심볼/문구 확정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Figma에서 6개 템플릿 제작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빈도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Discover Native Ad 간격과 Reward 보상량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8~12개 카드당 1개, Reward는 공유 +2회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Interstitial 사용 여부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초기부터 사용할지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MVP에서는 꺼두고 A/B 테스트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중국어 범위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간체만 할지 번체도 포함할지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MVP는 zh-Hans, Phase 2 zh-Hant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Facebook 공유 형태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개인 프로필 URL만 허용할지 Messenger URL도 허용할지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둘 다 허용, 사용자가 직접 등록</w:t>
            </w:r>
          </w:p>
        </w:tc>
      </w:tr>
      <w:tr>
        <w:tc>
          <w:tcPr>
            <w:tcW w:type="dxa" w:w="2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광고 정책/개인정보</w:t>
            </w:r>
          </w:p>
        </w:tc>
        <w:tc>
          <w:tcPr>
            <w:tcW w:type="dxa" w:w="43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태국 및 주요 타깃 국가에서 필요한 동의/개인정보 고지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Noto Sans CJK KR" w:hAnsi="Noto Sans CJK KR" w:eastAsia="Noto Sans CJK KR"/>
                <w:b w:val="0"/>
                <w:sz w:val="15"/>
              </w:rPr>
              <w:t>UMP + ATT + 개인정보처리방침 업데이트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color w:val="9C6500"/>
                <w:sz w:val="18"/>
              </w:rPr>
              <w:t xml:space="preserve">최종 권장 사항 | </w:t>
            </w: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본 v3.0 문서의 우선순위는 사용자 리뷰 기반 변경사항을 반영해 “빠른 가입/탐색/SNS 공유”와 “광고 수익화”를 강화하는 것이다. 개발 착수 전에는 Figma UI 화면, 광고 placement, Public ID 정책, 언어 번역 원문을 최종 확정해야 한다.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i w:val="0"/>
        <w:color w:val="808080"/>
        <w:sz w:val="16"/>
      </w:rPr>
      <w:t>Thai Meet PRD v3.0 Final - Android/iOS Mobile 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Thai Meet PRD v3.0 Final KO</dc:title>
  <dc:subject>Android/iOS Dating App PRD</dc:subject>
  <dc:creator>OpenAI</dc:creator>
  <cp:keywords/>
  <dc:description>Generated PRD based on user requirements and benchmark analysis.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